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IA2 Storyboard - AutoDrive Car Mart</w:t>
      </w:r>
    </w:p>
    <w:p>
      <w:r>
        <w:t>Student: Full Name</w:t>
        <w:br/>
        <w:t>ID#: 2210723</w:t>
        <w:br/>
        <w:t>Module: Web Programming (CIT2011)</w:t>
        <w:br/>
        <w:t>Assignment: IA#2</w:t>
        <w:br/>
        <w:t>Day/Time: (your class day/time)</w:t>
      </w:r>
    </w:p>
    <w:p>
      <w:pPr>
        <w:pStyle w:val="Heading2"/>
      </w:pPr>
      <w:r>
        <w:t>Business Description</w:t>
      </w:r>
    </w:p>
    <w:p>
      <w:r>
        <w:t>AutoDrive Car Mart is an online car dealership...</w:t>
      </w:r>
    </w:p>
    <w:p>
      <w:pPr>
        <w:pStyle w:val="Heading2"/>
      </w:pPr>
      <w:r>
        <w:t>Pages</w:t>
      </w:r>
    </w:p>
    <w:p>
      <w:r>
        <w:t>Home, Login, Register, Products, Cart, Checkout, About</w:t>
      </w:r>
    </w:p>
    <w:p>
      <w:pPr>
        <w:pStyle w:val="Heading2"/>
      </w:pPr>
      <w:r>
        <w:t>Wireframes</w:t>
      </w:r>
    </w:p>
    <w:p>
      <w:r>
        <w:t>Mobile and Desktop wireframes included in Assets/</w:t>
      </w:r>
    </w:p>
    <w:p>
      <w:pPr>
        <w:pStyle w:val="Heading2"/>
      </w:pPr>
      <w:r>
        <w:t>Color Palette</w:t>
      </w:r>
    </w:p>
    <w:p>
      <w:r>
        <w:t>Royal Blue #1E3A8A; Metallic Silver #C0C0C0; Black #000000; Accent Red #DC2626</w:t>
      </w:r>
    </w:p>
    <w:p>
      <w:pPr>
        <w:pStyle w:val="Heading2"/>
      </w:pPr>
      <w:r>
        <w:t>User-defined functions (JS)</w:t>
      </w:r>
    </w:p>
    <w:p>
      <w:r>
        <w:t>- addToCart(carId)</w:t>
        <w:br/>
        <w:t>- removeFromCart(cartItemId)</w:t>
        <w:br/>
        <w:t>- updateQuantity(cartItemId, qty)</w:t>
        <w:br/>
        <w:t>- calculateTotals()</w:t>
        <w:br/>
        <w:t>- validateRegistrationForm()</w:t>
      </w:r>
    </w:p>
    <w:p>
      <w:pPr>
        <w:pStyle w:val="Heading2"/>
      </w:pPr>
      <w:r>
        <w:t>GitHub &amp; Hosting</w:t>
      </w:r>
    </w:p>
    <w:p>
      <w:r>
        <w:t>Include repository link and Netlify hosting link upon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